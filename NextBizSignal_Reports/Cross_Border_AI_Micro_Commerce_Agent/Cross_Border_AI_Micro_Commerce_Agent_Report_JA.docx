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Next Biz Signal: Cross-Border AI Micro-Commerce Agent</w:t>
      </w:r>
    </w:p>
    <w:p>
      <w:r>
        <w:t>Global Business Trend &amp; Valuation Report (2026-02-23 / Lang: JA)</w:t>
      </w:r>
    </w:p>
    <w:p>
      <w:pPr>
        <w:pStyle w:val="Heading1"/>
      </w:pPr>
      <w:r>
        <w:t>1. Nr-NPV Valuation Chart</w:t>
      </w:r>
    </w:p>
    <w:p>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크로스보더_AI_마이크로_커머스_에이전트_(Cross-border_AI_Micro-Commerce_Agent)_NrNPV_Chart.png"/>
                    <pic:cNvPicPr/>
                  </pic:nvPicPr>
                  <pic:blipFill>
                    <a:blip r:embed="rId9"/>
                    <a:stretch>
                      <a:fillRect/>
                    </a:stretch>
                  </pic:blipFill>
                  <pic:spPr>
                    <a:xfrm>
                      <a:off x="0" y="0"/>
                      <a:ext cx="5486400" cy="3291840"/>
                    </a:xfrm>
                    <a:prstGeom prst="rect"/>
                  </pic:spPr>
                </pic:pic>
              </a:graphicData>
            </a:graphic>
          </wp:inline>
        </w:drawing>
      </w:r>
    </w:p>
    <w:p>
      <w:pPr>
        <w:pStyle w:val="Heading1"/>
      </w:pPr>
      <w:r>
        <w:t>2. Master Script &amp; Analysis</w:t>
      </w:r>
    </w:p>
    <w:p>
      <w:r>
        <w:t>トップティアのベンチャーキャピタル（VC）パートナーやシリアルアントレプレナーが用いる、最も洗練されたプロフェッショナルなビジネス・ジャーゴン（専門用語）を駆使し、日本市場向けに完全ローカライズした意訳版スクリプトです。</w:t>
        <w:br/>
        <w:br/>
        <w:t>---</w:t>
        <w:br/>
        <w:br/>
        <w:t>Next Biz Signalへようこそ。本日は、激変するマクロ環境をサバイブする5名以下の少数精鋭（マイクロチーム）のファウンダーに向けた、グロース戦略のインサイトを提供します。グローバルの検索クエリと特許データに裏打ちされた本日のショートターム・トレンド分析。注目のシグナルは**「クロスボーダーAIマイクロコマース・エージェント（Cross-border AI Micro-Commerce Agent）」**です。</w:t>
        <w:br/>
        <w:br/>
        <w:t>今この瞬間、「世界の工場」深セン（Shenzhen）のハイパーコネクテッドな製造・物流インフラと、シリコンバレーの最先端LLM（大規模言語モデル）がリアルタイムに統合され、巨大なパラダイムシフトが起きています。</w:t>
        <w:br/>
        <w:br/>
        <w:t>言語の壁、複雑な通関プロセス、そして膨大なカスタマーサポート。これまでクロスボーダーコマースは、潤沢な資金力を持つエンタープライズの独壇場でした。しかし今、その強固な参入障壁（Moat）は完全に崩壊しました。5名以下のマイクロチーム、あるいはたった1人のソロファウンダーが「AIエージェント」という強力なレバレッジを効かせ、グローバル市場を同時多発的に攻略（Go-to-Market）する時代が幕を開けたのです。</w:t>
        <w:br/>
        <w:br/>
        <w:t>オーディエンスの皆様、本日我々がディープダイブするこのシグナルは、単なるツールのアップデートではありません。コマースの歴史そのものを覆すゲームチェンジです。クロスボーダーAIマイクロコマース・エージェントとは何か、そしてなぜ今、世界中のスマートマネーがこの領域に殺到しているのか、その本質を解き明かします。</w:t>
        <w:br/>
        <w:br/>
        <w:t>従来のグローバルECビジネスを想像してみてください。マーチャンダイジングとソーシング、ローカライズされたLP（ランディングページ）を制作する翻訳家やデザイナー、各国のメディアバイイングを担うマーケター、そして時差に対応するCS体制。最低でも数十名規模の人的リソース（OPEX）が不可欠でした。</w:t>
        <w:br/>
        <w:br/>
        <w:t>しかし、AIマイクロコマース・エージェントは、APIとLLMの統合により、このバリューチェーンをエンドツーエンドで完全自動化します。米国のTikTokで急浮上するトレンドをAIがリアルタイムでスクレイピングし、中国の1688（アリババ）やTaobaoのサプライヤーAPI経由で最適なプロダクトをソーシング。そして日本語、スペイン語、アラビア語など、各国のカルチュラル・コンテキストに最適化されたLPや広告クリエイティブをわずか数秒でジェネレートします。受注データは現地のフルフィルメント網へシームレスに連携され、返品対応やCSは多言語対応のAIエージェントが24時間365日、自律的に処理します。</w:t>
        <w:br/>
        <w:br/>
        <w:t>我々Next Biz Signalのデータインテリジェンス・チームが捕捉したトラクションは驚異的です。現在、クロスボーダーAIコマース・ソリューションおよびその周辺市場のTAM（獲得可能最大市場規模）は約2兆円（20兆ウォン）と推計されています。さらに特筆すべきはその成長モメンタムです。CAGR（年平均成長率）35%という、レガシーなコマース領域では到底考えられない爆発的なスケールアップを記録しています。</w:t>
        <w:br/>
        <w:br/>
        <w:t>このCAGR 35%は何を示唆しているのか？それは「フリクション（摩擦）の完全な消失」です。従来、新規市場への参入には数ヶ月に及ぶデューデリジェンスと現地法人の設立が必要でした。しかし今や、AIエージェントを駆使すれば、わずか1日で南米市場にMVP（Minimum Viable Product）をローンチし、PMF（プロダクト・マーケット・フィット）を検証できます。トラクションが出なければ即座にピボットし、翌日には欧州市場へターゲットを切り替える。この極限のアジリティこそが、市場のパイを指数関数的に拡大させているコア・ドライバなのです。</w:t>
        <w:br/>
        <w:br/>
        <w:t>では、このビジネスモデルを実装したマイクロチームの企業価値（バリュエーション）はどの程度のスケールになるのでしょうか？グローバル投資銀行のプライシングモデルを適用した我々のバリュエーション・レポートを公開します。</w:t>
        <w:br/>
        <w:br/>
        <w:t>一般的なリニア（線形）なキャッシュフロー予測に基づく、このビジネスの無リスク適正価値、すなわちNr-NPV（Non-risk Net Present Value）は約7億円（70億ウォン）の水準です。これはあくまで、少人数オペレーションによる「自動化されたキャッシュカウ型EC」としてのベースライン評価に過ぎません。</w:t>
        <w:br/>
        <w:br/>
        <w:t>しかし、真に注目すべきはその先です。AIテクノロジーの進化スピード、プラットフォームのグローバルなスケーラビリティ、そしてノンリニア（非線形）なバイラル・マーケティングの爆発力。これらの「アップサイド・ポテンシャル」と「リアルオプション価値」を織り込んだリスク調整後正味現在価値、すなわちr-NPV（Risk-adjusted NPV）は、実に50億円（500億ウォン）へと跳ね上がります。</w:t>
        <w:br/>
        <w:br/>
        <w:t>なぜこれほどのバリュエーション・ギャップが生まれるのか？レガシーな財務モデリングにおいて「ボラティリティ」はディスカウント要因ですが、AIマイクロコマースにおいては真逆です。一度、勝ち筋となるAIセールスプロンプトとソーシング・アルゴリズムが確立されれば、それを10カ国、100カ国へと横展開（ロールアウト）するための限界費用（Marginal Cost）は「ゼロ」に収束するからです。当然ダウンサイドリスクも存在しますが、アルゴリズムが特定市場のトレンドとフィットし、一度ブレイクスルーを果たせば、そのマネタイズ能力は既存コマースの限界を遥かに凌駕します。r-NPV 50億円という数値は、まさにこの「無限のスケーラビリティ」に対するプレミアムなのです。</w:t>
        <w:br/>
        <w:br/>
        <w:t>ファウンダーの皆様、5名以下のマイクロチームがこのエコシステムで勝ち残るためには、このシグナルをどうレバレッジすべきでしょうか？</w:t>
        <w:br/>
        <w:br/>
        <w:t>皆様のチームはもはや、手動で翻訳ツールを回したり、AliExpressで商品をピックアップしたり、顧客のクレーム対応にリソースを割くべきではありません。皆様は、システム全体を統括する「オーケストレーター（指揮者）」へと進化しなければならないのです。</w:t>
        <w:br/>
        <w:br/>
        <w:t>第一に、AIに学習させる**「データ・パイプライン」**の構築です。どのトレンド分析ツールをプラグインし、どのソーシングプラットフォームのAPIを統合するか、そのアーキテクチャ設計こそがファウンダーのコア業務です。</w:t>
        <w:br/>
        <w:br/>
        <w:t>第二に、**「ハイパーローカライゼーション・プロンプト」**のファインチューニングです。単なる機械翻訳ではなく、米国Z世代のスラングから、日本のビジネスパーソンの敬語のニュアンスに至るまで、コンテキストを完璧に反映したLPを生成できるようAIをトレーニングする必要があります。</w:t>
        <w:br/>
        <w:br/>
        <w:t>第三に、リスクをヘッジする**「マイクロブランド・ポートフォリオ」**の組成です。単一のメガブランド育成に固執してはいけません。AIを活用して異なるペルソナに向けた10のマイクロブランドを同時ローンチし、データ・ドリブンで高速にスクラップ・アンド・ビルドを繰り返すアジャイルな戦術が求められます。</w:t>
        <w:br/>
        <w:br/>
        <w:t>結論です。クロスボーダーAIマイクロコマース・エージェントは、巨大資本が独占してきたグローバルトレードのルールを根本から破壊する究極の「ディスラプター（破壊者）」です。TAM 2兆円、CAGR 35%。そして限界費用ゼロのスケールアップによって裏付けられた、r-NPV 50億円の圧倒的なポテンシャル。これこそが、本日我々がトラッキングした次なるスマートマネーの行方です。</w:t>
        <w:br/>
        <w:br/>
        <w:t>資本の規模（Cap size）ではなく、テクノロジーを実装するアジリティが勝敗を分かつ時代が到来しました。今すぐ、皆様のビジネス・オペレーションにAIエージェントをインテグレートしてください。そして、グローバル市場というキャンバスに皆様の陣地を拡大していくことを期待しています。</w:t>
        <w:br/>
        <w:br/>
        <w:t>この革新的なビジネスモデルを皆様のローカル市場へ最速でロールアウトし、ファーストムーバー・アドバンテージ（先行者利益）を確立したいとお考えですか？単なるインサイトのインプットに留まらず、実際のビジネス・ローンチやテクノロジー・トランスファー（技術移転）のハンズオン支援をご希望のファウンダーは、概要欄に記載のNext Biz Signalグローバル・パートナーシップ窓口まで今すぐコンタクトしてください。我々が、皆様のチームをエグジット（成功）へと導くコンパスとなります。</w:t>
        <w:br/>
        <w:br/>
        <w:t>Next Biz Signalがお届けしました。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